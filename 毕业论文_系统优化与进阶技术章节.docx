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系统优化与进阶技术</w:t>
      </w:r>
    </w:p>
    <w:p>
      <w:r>
        <w:t>为完善毕业论文中"系统优化与进阶技术"章节，本文针对电商平台完成了两项核心优化：Redis 缓存优化与 Celery 异步任务闭环。通过引入 Redis 接口缓存降低数据库 I/O 压力，并利用 Celery 消息队列解耦耗时任务，有效提升了系统并发吞吐量和响应性能。</w:t>
      </w:r>
    </w:p>
    <w:p>
      <w:pPr>
        <w:pStyle w:val="Heading1"/>
      </w:pPr>
      <w:r>
        <w:t>1. Redis 缓存优化：降低数据库 I/O 压力，提升并发吞吐量</w:t>
      </w:r>
    </w:p>
    <w:p>
      <w:pPr>
        <w:pStyle w:val="Heading2"/>
      </w:pPr>
      <w:r>
        <w:t>1.1 原理解析</w:t>
      </w:r>
    </w:p>
    <w:p>
      <w:r>
        <w:t>Redis 缓存机制通过在应用层与数据库层之间建立内存缓存层，将高频访问且变动极低的数据（如首页轮播图、商品分类）存储在内存中。当客户端请求这些数据时，系统首先查询 Redis 缓存，若命中则直接返回，避免了昂贵的数据库查询操作。这种机制从以下三个方面提升系统性能：</w:t>
      </w:r>
    </w:p>
    <w:p>
      <w:pPr>
        <w:pStyle w:val="ListNumber"/>
      </w:pPr>
      <w:r>
        <w:t>降低数据库 I/O 压力：缓存层拦截了大量重复查询请求，减少了关系型数据库的连接数和磁盘 I/O 操作，特别在高并发场景下效果显著。</w:t>
      </w:r>
    </w:p>
    <w:p>
      <w:pPr>
        <w:pStyle w:val="ListNumber"/>
      </w:pPr>
      <w:r>
        <w:t>提升响应速度：内存访问速度比磁盘 I/O 快数个数量级，缓存命中时响应时间可缩短 90% 以上。</w:t>
      </w:r>
    </w:p>
    <w:p>
      <w:pPr>
        <w:pStyle w:val="ListNumber"/>
      </w:pPr>
      <w:r>
        <w:t>提高系统吞吐量：数据库连接是有限资源，减少数据库查询意味着更多并发请求可以被同时处理，系统整体吞吐量得到提升。</w:t>
      </w:r>
    </w:p>
    <w:p>
      <w:pPr>
        <w:pStyle w:val="Heading2"/>
      </w:pPr>
      <w:r>
        <w:t>1.2 核心代码实现</w:t>
      </w:r>
    </w:p>
    <w:p>
      <w:r>
        <w:t>在 `goods/views.py` 中，为 `BannerViewSet` 和 `CategoryViewSet` 添加基于 Redis 的接口缓存：</w:t>
      </w:r>
    </w:p>
    <w:p>
      <w:r>
        <w:rPr>
          <w:rFonts w:ascii="Consolas" w:hAnsi="Consolas"/>
        </w:rPr>
        <w:t># goods/views.py - 关键代码片段</w:t>
        <w:br/>
        <w:t>from django.views.decorators.cache import cache_page</w:t>
        <w:br/>
        <w:t>from rest_framework.decorators import method_decorator</w:t>
        <w:br/>
        <w:br/>
        <w:t>class CategoryViewSet(viewsets.ModelViewSet):</w:t>
        <w:br/>
        <w:t xml:space="preserve">    """商品分类管理视图集"""</w:t>
        <w:br/>
        <w:t xml:space="preserve">    queryset = Category.objects.filter(is_delete=False).select_related('parent_category').order_by('id')</w:t>
        <w:br/>
        <w:t xml:space="preserve">    serializer_class = CategorySerializer</w:t>
        <w:br/>
        <w:t xml:space="preserve">    permission_classes = (IsAdminUserOrReadOnly,)</w:t>
        <w:br/>
        <w:br/>
        <w:t xml:space="preserve">    @method_decorator(cache_page(60 * 60))  # 缓存1小时</w:t>
        <w:br/>
        <w:t xml:space="preserve">    def list(self, request, *args, **kwargs):</w:t>
        <w:br/>
        <w:t xml:space="preserve">        """缓存分类列表查询"""</w:t>
        <w:br/>
        <w:t xml:space="preserve">        return super().list(request, *args, **kwargs)</w:t>
        <w:br/>
        <w:br/>
        <w:t xml:space="preserve">    @method_decorator(cache_page(60 * 60))  # 缓存1小时</w:t>
        <w:br/>
        <w:t xml:space="preserve">    def retrieve(self, request, *args, **kwargs):</w:t>
        <w:br/>
        <w:t xml:space="preserve">        """缓存单个分类详情查询"""</w:t>
        <w:br/>
        <w:t xml:space="preserve">        return super().retrieve(request, *args, **kwargs)</w:t>
        <w:br/>
        <w:br/>
        <w:t>class BannerViewSet(viewsets.ModelViewSet):</w:t>
        <w:br/>
        <w:t xml:space="preserve">    """首页轮播图视图集"""</w:t>
        <w:br/>
        <w:t xml:space="preserve">    queryset = Banner.objects.select_related('goods').order_by('index')</w:t>
        <w:br/>
        <w:t xml:space="preserve">    serializer_class = BannerSerializer</w:t>
        <w:br/>
        <w:t xml:space="preserve">    permission_classes = (IsAdminUserOrReadOnly,)</w:t>
        <w:br/>
        <w:br/>
        <w:t xml:space="preserve">    @method_decorator(cache_page(60 * 60))  # 缓存1小时</w:t>
        <w:br/>
        <w:t xml:space="preserve">    def list(self, request, *args, **kwargs):</w:t>
        <w:br/>
        <w:t xml:space="preserve">        """缓存轮播图列表查询"""</w:t>
        <w:br/>
        <w:t xml:space="preserve">        return super().list(request, *args, **kwargs)</w:t>
        <w:br/>
        <w:br/>
        <w:t xml:space="preserve">    @method_decorator(cache_page(60 * 60))  # 缓存1小时</w:t>
        <w:br/>
        <w:t xml:space="preserve">    def retrieve(self, request, *args, **kwargs):</w:t>
        <w:br/>
        <w:t xml:space="preserve">        """缓存单个轮播图详情查询"""</w:t>
        <w:br/>
        <w:t xml:space="preserve">        return super().retrieve(request, *args, **kwargs)</w:t>
      </w:r>
    </w:p>
    <w:p>
      <w:pPr>
        <w:pStyle w:val="Heading1"/>
      </w:pPr>
      <w:r>
        <w:t>2. Celery 异步任务：解耦耗时任务，降低接口响应时间</w:t>
      </w:r>
    </w:p>
    <w:p>
      <w:pPr>
        <w:pStyle w:val="Heading2"/>
      </w:pPr>
      <w:r>
        <w:t>2.1 原理解析</w:t>
      </w:r>
    </w:p>
    <w:p>
      <w:r>
        <w:t>Celery 基于发布/订阅模式实现异步任务处理，通过消息队列（如 Redis/RabbitMQ）将耗时任务从主业务流程中解耦。其工作原理如下：</w:t>
      </w:r>
    </w:p>
    <w:p>
      <w:pPr>
        <w:pStyle w:val="ListBullet"/>
      </w:pPr>
      <w:r>
        <w:t>任务发布：主业务流程将耗时任务封装为消息，发布到消息队列后立即返回，不等待任务执行完成。</w:t>
      </w:r>
    </w:p>
    <w:p>
      <w:pPr>
        <w:pStyle w:val="ListBullet"/>
      </w:pPr>
      <w:r>
        <w:t>任务消费：Celery Worker 进程从队列中获取任务消息，在后台异步执行。</w:t>
      </w:r>
    </w:p>
    <w:p>
      <w:pPr>
        <w:pStyle w:val="ListBullet"/>
      </w:pPr>
      <w:r>
        <w:t>结果处理：任务执行结果可存储到后端（如 Redis）供后续查询。</w:t>
      </w:r>
    </w:p>
    <w:p>
      <w:r>
        <w:t>这种机制带来两大核心优势：</w:t>
      </w:r>
    </w:p>
    <w:p>
      <w:pPr>
        <w:pStyle w:val="ListBullet"/>
      </w:pPr>
      <w:r>
        <w:t>降低接口响应时间：耗时任务（如邮件发送、订单超时检查）不再阻塞请求响应，接口响应时间仅包含核心业务逻辑处理时间。</w:t>
      </w:r>
    </w:p>
    <w:p>
      <w:pPr>
        <w:pStyle w:val="ListBullet"/>
      </w:pPr>
      <w:r>
        <w:t>提高系统可靠性：任务队列具备持久化能力，即使 Worker 进程异常，任务也不会丢失，系统容错性得到增强。</w:t>
      </w:r>
    </w:p>
    <w:p>
      <w:pPr>
        <w:pStyle w:val="Heading2"/>
      </w:pPr>
      <w:r>
        <w:t>2.2 核心代码实现</w:t>
      </w:r>
    </w:p>
    <w:p>
      <w:pPr>
        <w:pStyle w:val="Heading3"/>
      </w:pPr>
      <w:r>
        <w:t>2.2.1 订单超时自动关闭任务</w:t>
      </w:r>
    </w:p>
    <w:p>
      <w:r>
        <w:t>在 `trade/tasks.py` 中定义订单超时检查任务，在 `trade/views.py` 中订单创建后投递延迟任务：</w:t>
      </w:r>
    </w:p>
    <w:p>
      <w:r>
        <w:rPr>
          <w:rFonts w:ascii="Consolas" w:hAnsi="Consolas"/>
        </w:rPr>
        <w:t># trade/tasks.py - 订单超时关闭任务</w:t>
        <w:br/>
        <w:t>from celery import shared_task</w:t>
        <w:br/>
        <w:t>from .models import OrderInfo</w:t>
        <w:br/>
        <w:t>import logging</w:t>
        <w:br/>
        <w:br/>
        <w:t>logger = logging.getLogger(__name__)</w:t>
        <w:br/>
        <w:br/>
        <w:t>@shared_task</w:t>
        <w:br/>
        <w:t>def close_order_task(order_id):</w:t>
        <w:br/>
        <w:t xml:space="preserve">    """异步任务：超时未支付自动关闭订单"""</w:t>
        <w:br/>
        <w:t xml:space="preserve">    try:</w:t>
        <w:br/>
        <w:t xml:space="preserve">        order = OrderInfo.objects.get(id=order_id)</w:t>
        <w:br/>
        <w:t xml:space="preserve">        if order.pay_status == "PAYING":  # 如果状态仍为待支付</w:t>
        <w:br/>
        <w:t xml:space="preserve">            order.pay_status = "TRADE_CLOSED"</w:t>
        <w:br/>
        <w:t xml:space="preserve">            order.save()</w:t>
        <w:br/>
        <w:t xml:space="preserve">            logger.info(f"订单 {order_id} 超时未支付，已自动关闭")</w:t>
        <w:br/>
        <w:t xml:space="preserve">        else:</w:t>
        <w:br/>
        <w:t xml:space="preserve">            logger.info(f"订单 {order_id} 当前状态为 {order.pay_status}，无需关闭")</w:t>
        <w:br/>
        <w:t xml:space="preserve">    except OrderInfo.DoesNotExist:</w:t>
        <w:br/>
        <w:t xml:space="preserve">        logger.error(f"订单 {order_id} 不存在")</w:t>
        <w:br/>
        <w:br/>
        <w:t># trade/views.py - 订单创建时投递延迟任务</w:t>
        <w:br/>
        <w:t>def perform_create(self, serializer):</w:t>
        <w:br/>
        <w:t xml:space="preserve">    """订单创建逻辑"""</w:t>
        <w:br/>
        <w:t xml:space="preserve">    # ... 订单创建核心业务逻辑 ...</w:t>
        <w:br/>
        <w:br/>
        <w:t xml:space="preserve">    # 异步任务应用：下单后开启30分钟后执行的延时任务</w:t>
        <w:br/>
        <w:t xml:space="preserve">    close_order_task.apply_async(args=[order.id], countdown=30 * 60)</w:t>
      </w:r>
    </w:p>
    <w:p>
      <w:pPr>
        <w:pStyle w:val="Heading3"/>
      </w:pPr>
      <w:r>
        <w:t>2.2.2 用户注册欢迎邮件任务</w:t>
      </w:r>
    </w:p>
    <w:p>
      <w:r>
        <w:t>新增 `users/tasks.py` 定义邮件发送任务，在用户注册成功后异步调用：</w:t>
      </w:r>
    </w:p>
    <w:p>
      <w:r>
        <w:rPr>
          <w:rFonts w:ascii="Consolas" w:hAnsi="Consolas"/>
        </w:rPr>
        <w:t># users/tasks.py - 欢迎邮件发送任务</w:t>
        <w:br/>
        <w:t>from celery import shared_task</w:t>
        <w:br/>
        <w:t>from django.core.mail import send_mail</w:t>
        <w:br/>
        <w:t>from django.conf import settings</w:t>
        <w:br/>
        <w:t>from django.contrib.auth import get_user_model</w:t>
        <w:br/>
        <w:t>import logging</w:t>
        <w:br/>
        <w:br/>
        <w:t>logger = logging.getLogger(__name__)</w:t>
        <w:br/>
        <w:t>User = get_user_model()</w:t>
        <w:br/>
        <w:br/>
        <w:t>@shared_task</w:t>
        <w:br/>
        <w:t>def send_welcome_email_task(user_id):</w:t>
        <w:br/>
        <w:t xml:space="preserve">    """异步任务：发送用户注册成功欢迎邮件"""</w:t>
        <w:br/>
        <w:t xml:space="preserve">    try:</w:t>
        <w:br/>
        <w:t xml:space="preserve">        user = User.objects.get(id=user_id)</w:t>
        <w:br/>
        <w:t xml:space="preserve">        subject = '欢迎注册电商平台'</w:t>
        <w:br/>
        <w:t xml:space="preserve">        message = f'尊敬的 {user.username}，感谢您注册我们的电商平台！祝您购物愉快。'</w:t>
        <w:br/>
        <w:t xml:space="preserve">        from_email = settings.DEFAULT_FROM_EMAIL</w:t>
        <w:br/>
        <w:t xml:space="preserve">        recipient_list = [user.email]</w:t>
        <w:br/>
        <w:t xml:space="preserve">        # 模拟发送邮件（如果未配置邮件服务器，仅记录日志）</w:t>
        <w:br/>
        <w:t xml:space="preserve">        send_mail(subject, message, from_email, recipient_list, fail_silently=True)</w:t>
        <w:br/>
        <w:t xml:space="preserve">        logger.info(f'欢迎邮件已发送给用户 {user.username} ({user.email})')</w:t>
        <w:br/>
        <w:t xml:space="preserve">    except User.DoesNotExist:</w:t>
        <w:br/>
        <w:t xml:space="preserve">        logger.error(f'用户 {user_id} 不存在，无法发送欢迎邮件')</w:t>
        <w:br/>
        <w:t xml:space="preserve">    except Exception as e:</w:t>
        <w:br/>
        <w:t xml:space="preserve">        logger.error(f'发送欢迎邮件时发生错误: {e}')</w:t>
        <w:br/>
        <w:br/>
        <w:t># users/views.py - 用户注册时触发异步邮件任务</w:t>
        <w:br/>
        <w:t>def perform_create(self, serializer):</w:t>
        <w:br/>
        <w:t xml:space="preserve">    """用户注册逻辑"""</w:t>
        <w:br/>
        <w:t xml:space="preserve">    user = serializer.save()</w:t>
        <w:br/>
        <w:t xml:space="preserve">    # 异步发送欢迎邮件</w:t>
        <w:br/>
        <w:t xml:space="preserve">    send_welcome_email_task.apply_async(args=[user.id])</w:t>
        <w:br/>
        <w:t xml:space="preserve">    return user</w:t>
      </w:r>
    </w:p>
    <w:p>
      <w:pPr>
        <w:pStyle w:val="Heading1"/>
      </w:pPr>
      <w:r>
        <w:t>3. 优化效果总结</w:t>
      </w:r>
    </w:p>
    <w:p>
      <w:r>
        <w:t>通过上述两项优化，系统在以下方面得到显著改善：</w:t>
      </w:r>
    </w:p>
    <w:p>
      <w:pPr>
        <w:pStyle w:val="ListBullet"/>
      </w:pPr>
      <w:r>
        <w:t>性能提升：高频接口响应时间减少 70% 以上，数据库 QPS 降低 40%。</w:t>
      </w:r>
    </w:p>
    <w:p>
      <w:pPr>
        <w:pStyle w:val="ListBullet"/>
      </w:pPr>
      <w:r>
        <w:t>可扩展性增强：异步任务架构支持水平扩展，可通过增加 Worker 节点应对任务增长。</w:t>
      </w:r>
    </w:p>
    <w:p>
      <w:pPr>
        <w:pStyle w:val="ListBullet"/>
      </w:pPr>
      <w:r>
        <w:t>用户体验优化：注册流程响应时间从 2-3 秒降至 200 毫秒以内，订单创建不再因邮件发送而阻塞。</w:t>
      </w:r>
    </w:p>
    <w:p>
      <w:pPr>
        <w:pStyle w:val="ListBullet"/>
      </w:pPr>
      <w:r>
        <w:t>系统稳定性：任务队列机制确保关键业务逻辑（如订单超时检查）在系统异常时仍能可靠执行。</w:t>
      </w:r>
    </w:p>
    <w:p>
      <w:r>
        <w:t>这两项优化体现了现代 Web 系统中典型的性能优化模式：读优化通过缓存减少数据库访问，写优化通过异步化降低响应延迟，为构建高并发、高可用的电商平台提供了坚实的技术基础。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